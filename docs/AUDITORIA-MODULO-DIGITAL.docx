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Auditoria — módulo Digital</w:t>
      </w:r>
    </w:p>
    <w:p>
      <w:r>
        <w:t>Data: 12/07/2026</w:t>
      </w:r>
    </w:p>
    <w:p>
      <w:r>
        <w:t>Fonte: código do repositório (análise read-only).</w:t>
      </w:r>
    </w:p>
    <w:p>
      <w:r>
        <w:t>Escopo: o que é, o que funciona, o que foi implementado, o que falta, SQL, APIs, acesso e riscos.</w:t>
      </w:r>
    </w:p>
    <w:p>
      <w:r>
        <w:t>Limite: status real das tabelas/colunas no Supabase ao vivo não foi consultado nesta auditoria — indica-se o que o código espera.</w:t>
      </w:r>
    </w:p>
    <w:p>
      <w:pPr>
        <w:pStyle w:val="Heading2"/>
      </w:pPr>
      <w:r>
        <w:t>Veredito</w:t>
      </w:r>
    </w:p>
    <w:p>
      <w:r>
        <w:t>O módulo Digital é uma central editorial assistida de redes sociais no admin (/admin/digital):</w:t>
      </w:r>
    </w:p>
    <w:p>
      <w:pPr>
        <w:pStyle w:val="ListBullet"/>
      </w:pPr>
      <w:r>
        <w:t>cadastro de perfis;</w:t>
      </w:r>
    </w:p>
    <w:p>
      <w:pPr>
        <w:pStyle w:val="ListBullet"/>
      </w:pPr>
      <w:r>
        <w:t>fila de posts;</w:t>
      </w:r>
    </w:p>
    <w:p>
      <w:pPr>
        <w:pStyle w:val="ListBullet"/>
      </w:pPr>
      <w:r>
        <w:t>agente de rascunhos (notícias / eventos / programas);</w:t>
      </w:r>
    </w:p>
    <w:p>
      <w:pPr>
        <w:pStyle w:val="ListBullet"/>
      </w:pPr>
      <w:r>
        <w:t>publicação assistida (copiar/colar) e, opcionalmente, Instagram via Meta Graph API.</w:t>
      </w:r>
    </w:p>
    <w:p>
      <w:r>
        <w:t>Não é um scheduler multi-rede nem uma integração Meta completa. "Agendado" é lembrete editorial — não publica sozinho.</w:t>
      </w:r>
    </w:p>
    <w:p>
      <w:pPr>
        <w:pStyle w:val="Heading2"/>
      </w:pPr>
      <w:r>
        <w:t>1. Escopo do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680"/>
          </w:tcPr>
          <w:p>
            <w:r>
              <w:t>Perfis</w:t>
            </w:r>
          </w:p>
        </w:tc>
        <w:tc>
          <w:tcPr>
            <w:tcW w:type="dxa" w:w="4680"/>
          </w:tcPr>
          <w:p>
            <w:r>
              <w:t>Instagram, Facebook, YouTube, LinkedIn, TikTok · escopo site ou projeto</w:t>
            </w:r>
          </w:p>
        </w:tc>
      </w:tr>
      <w:tr>
        <w:tc>
          <w:tcPr>
            <w:tcW w:type="dxa" w:w="4680"/>
          </w:tcPr>
          <w:p>
            <w:r>
              <w:t>Fila</w:t>
            </w:r>
          </w:p>
        </w:tc>
        <w:tc>
          <w:tcPr>
            <w:tcW w:type="dxa" w:w="4680"/>
          </w:tcPr>
          <w:p>
            <w:r>
              <w:t>Status: rascunho → aprovado → agendado → publicado → arquivado</w:t>
            </w:r>
          </w:p>
        </w:tc>
      </w:tr>
      <w:tr>
        <w:tc>
          <w:tcPr>
            <w:tcW w:type="dxa" w:w="4680"/>
          </w:tcPr>
          <w:p>
            <w:r>
              <w:t>Agente</w:t>
            </w:r>
          </w:p>
        </w:tc>
        <w:tc>
          <w:tcPr>
            <w:tcW w:type="dxa" w:w="4680"/>
          </w:tcPr>
          <w:p>
            <w:r>
              <w:t>Gera rascunhos a partir de conteúdo do site; sem publicar</w:t>
            </w:r>
          </w:p>
        </w:tc>
      </w:tr>
      <w:tr>
        <w:tc>
          <w:tcPr>
            <w:tcW w:type="dxa" w:w="4680"/>
          </w:tcPr>
          <w:p>
            <w:r>
              <w:t>Publish assistido</w:t>
            </w:r>
          </w:p>
        </w:tc>
        <w:tc>
          <w:tcPr>
            <w:tcW w:type="dxa" w:w="4680"/>
          </w:tcPr>
          <w:p>
            <w:r>
              <w:t>Copiar texto / abrir rede</w:t>
            </w:r>
          </w:p>
        </w:tc>
      </w:tr>
      <w:tr>
        <w:tc>
          <w:tcPr>
            <w:tcW w:type="dxa" w:w="4680"/>
          </w:tcPr>
          <w:p>
            <w:r>
              <w:t>Instagram Graph</w:t>
            </w:r>
          </w:p>
        </w:tc>
        <w:tc>
          <w:tcPr>
            <w:tcW w:type="dxa" w:w="4680"/>
          </w:tcPr>
          <w:p>
            <w:r>
              <w:t>POST media + media_publish (imagem + legenda)</w:t>
            </w:r>
          </w:p>
        </w:tc>
      </w:tr>
      <w:tr>
        <w:tc>
          <w:tcPr>
            <w:tcW w:type="dxa" w:w="4680"/>
          </w:tcPr>
          <w:p>
            <w:r>
              <w:t>Site público</w:t>
            </w:r>
          </w:p>
        </w:tc>
        <w:tc>
          <w:tcPr>
            <w:tcW w:type="dxa" w:w="4680"/>
          </w:tcPr>
          <w:p>
            <w:r>
              <w:t>/api/public/social-links pode ler digital_accounts</w:t>
            </w:r>
          </w:p>
        </w:tc>
      </w:tr>
    </w:tbl>
    <w:p/>
    <w:p>
      <w:pPr>
        <w:pStyle w:val="Heading2"/>
      </w:pPr>
      <w:r>
        <w:t>2. Status por capacidade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3120"/>
          </w:tcPr>
          <w:p>
            <w:r>
              <w:t>Perfis (CRUD parcial)</w:t>
            </w:r>
          </w:p>
        </w:tc>
        <w:tc>
          <w:tcPr>
            <w:tcW w:type="dxa" w:w="3120"/>
          </w:tcPr>
          <w:p>
            <w:r>
              <w:t>Pronto</w:t>
            </w:r>
          </w:p>
        </w:tc>
        <w:tc>
          <w:tcPr>
            <w:tcW w:type="dxa" w:w="3120"/>
          </w:tcPr>
          <w:p>
            <w:r>
              <w:t>Sem DELETE na API/UI</w:t>
            </w:r>
          </w:p>
        </w:tc>
      </w:tr>
      <w:tr>
        <w:tc>
          <w:tcPr>
            <w:tcW w:type="dxa" w:w="3120"/>
          </w:tcPr>
          <w:p>
            <w:r>
              <w:t>Fila editorial</w:t>
            </w:r>
          </w:p>
        </w:tc>
        <w:tc>
          <w:tcPr>
            <w:tcW w:type="dxa" w:w="3120"/>
          </w:tcPr>
          <w:p>
            <w:r>
              <w:t>Pronto</w:t>
            </w:r>
          </w:p>
        </w:tc>
        <w:tc>
          <w:tcPr>
            <w:tcW w:type="dxa" w:w="3120"/>
          </w:tcPr>
          <w:p>
            <w:r>
              <w:t>Filtro, resumo, vencidos</w:t>
            </w:r>
          </w:p>
        </w:tc>
      </w:tr>
      <w:tr>
        <w:tc>
          <w:tcPr>
            <w:tcW w:type="dxa" w:w="3120"/>
          </w:tcPr>
          <w:p>
            <w:r>
              <w:t>Agente de rascunhos</w:t>
            </w:r>
          </w:p>
        </w:tc>
        <w:tc>
          <w:tcPr>
            <w:tcW w:type="dxa" w:w="3120"/>
          </w:tcPr>
          <w:p>
            <w:r>
              <w:t>Pronto</w:t>
            </w:r>
          </w:p>
        </w:tc>
        <w:tc>
          <w:tcPr>
            <w:tcW w:type="dxa" w:w="3120"/>
          </w:tcPr>
          <w:p>
            <w:r>
              <w:t>UI + CLI · dedupe por source · sem media_url</w:t>
            </w:r>
          </w:p>
        </w:tc>
      </w:tr>
      <w:tr>
        <w:tc>
          <w:tcPr>
            <w:tcW w:type="dxa" w:w="3120"/>
          </w:tcPr>
          <w:p>
            <w:r>
              <w:t>Agendar</w:t>
            </w:r>
          </w:p>
        </w:tc>
        <w:tc>
          <w:tcPr>
            <w:tcW w:type="dxa" w:w="3120"/>
          </w:tcPr>
          <w:p>
            <w:r>
              <w:t>Lembrete</w:t>
            </w:r>
          </w:p>
        </w:tc>
        <w:tc>
          <w:tcPr>
            <w:tcW w:type="dxa" w:w="3120"/>
          </w:tcPr>
          <w:p>
            <w:r>
              <w:t>Só scheduled_at — sem cron</w:t>
            </w:r>
          </w:p>
        </w:tc>
      </w:tr>
      <w:tr>
        <w:tc>
          <w:tcPr>
            <w:tcW w:type="dxa" w:w="3120"/>
          </w:tcPr>
          <w:p>
            <w:r>
              <w:t>Copiar texto / abrir rede</w:t>
            </w:r>
          </w:p>
        </w:tc>
        <w:tc>
          <w:tcPr>
            <w:tcW w:type="dxa" w:w="3120"/>
          </w:tcPr>
          <w:p>
            <w:r>
              <w:t>Pronto</w:t>
            </w:r>
          </w:p>
        </w:tc>
        <w:tc>
          <w:tcPr>
            <w:tcW w:type="dxa" w:w="3120"/>
          </w:tcPr>
          <w:p>
            <w:r>
              <w:t>Fluxo operacional</w:t>
            </w:r>
          </w:p>
        </w:tc>
      </w:tr>
      <w:tr>
        <w:tc>
          <w:tcPr>
            <w:tcW w:type="dxa" w:w="3120"/>
          </w:tcPr>
          <w:p>
            <w:r>
              <w:t>Publicar Instagram (Graph)</w:t>
            </w:r>
          </w:p>
        </w:tc>
        <w:tc>
          <w:tcPr>
            <w:tcW w:type="dxa" w:w="3120"/>
          </w:tcPr>
          <w:p>
            <w:r>
              <w:t>Código ok</w:t>
            </w:r>
          </w:p>
        </w:tc>
        <w:tc>
          <w:tcPr>
            <w:tcW w:type="dxa" w:w="3120"/>
          </w:tcPr>
          <w:p>
            <w:r>
              <w:t>Exige token + IG id + imagem pública + SQL publish</w:t>
            </w:r>
          </w:p>
        </w:tc>
      </w:tr>
      <w:tr>
        <w:tc>
          <w:tcPr>
            <w:tcW w:type="dxa" w:w="3120"/>
          </w:tcPr>
          <w:p>
            <w:r>
              <w:t>Publicar outras redes</w:t>
            </w:r>
          </w:p>
        </w:tc>
        <w:tc>
          <w:tcPr>
            <w:tcW w:type="dxa" w:w="3120"/>
          </w:tcPr>
          <w:p>
            <w:r>
              <w:t>Ausente</w:t>
            </w:r>
          </w:p>
        </w:tc>
        <w:tc>
          <w:tcPr>
            <w:tcW w:type="dxa" w:w="3120"/>
          </w:tcPr>
          <w:p>
            <w:r>
              <w:t>Só orientação de copiar/colar</w:t>
            </w:r>
          </w:p>
        </w:tc>
      </w:tr>
      <w:tr>
        <w:tc>
          <w:tcPr>
            <w:tcW w:type="dxa" w:w="3120"/>
          </w:tcPr>
          <w:p>
            <w:r>
              <w:t>Acesso operador (mod_digital)</w:t>
            </w:r>
          </w:p>
        </w:tc>
        <w:tc>
          <w:tcPr>
            <w:tcW w:type="dxa" w:w="3120"/>
          </w:tcPr>
          <w:p>
            <w:r>
              <w:t>Código ok</w:t>
            </w:r>
          </w:p>
        </w:tc>
        <w:tc>
          <w:tcPr>
            <w:tcW w:type="dxa" w:w="3120"/>
          </w:tcPr>
          <w:p>
            <w:r>
              <w:t>SQL da coluna precisa estar aplicado no banco</w:t>
            </w:r>
          </w:p>
        </w:tc>
      </w:tr>
      <w:tr>
        <w:tc>
          <w:tcPr>
            <w:tcW w:type="dxa" w:w="3120"/>
          </w:tcPr>
          <w:p>
            <w:r>
              <w:t>Links sociais no site</w:t>
            </w:r>
          </w:p>
        </w:tc>
        <w:tc>
          <w:tcPr>
            <w:tcW w:type="dxa" w:w="3120"/>
          </w:tcPr>
          <w:p>
            <w:r>
              <w:t>Pronto</w:t>
            </w:r>
          </w:p>
        </w:tc>
        <w:tc>
          <w:tcPr>
            <w:tcW w:type="dxa" w:w="3120"/>
          </w:tcPr>
          <w:p>
            <w:r>
              <w:t>Fallback estático se tabela ausente</w:t>
            </w:r>
          </w:p>
        </w:tc>
      </w:tr>
    </w:tbl>
    <w:p/>
    <w:p>
      <w:pPr>
        <w:pStyle w:val="Heading2"/>
      </w:pPr>
      <w:r>
        <w:t>3. Arquivos principais</w:t>
      </w:r>
    </w:p>
    <w:p>
      <w:pPr>
        <w:pStyle w:val="Heading3"/>
      </w:pPr>
      <w:r>
        <w:t>UI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680"/>
          </w:tcPr>
          <w:p>
            <w:r>
              <w:t>app/admin/digital/page.tsx</w:t>
            </w:r>
          </w:p>
        </w:tc>
        <w:tc>
          <w:tcPr>
            <w:tcW w:type="dxa" w:w="4680"/>
          </w:tcPr>
          <w:p>
            <w:r>
              <w:t>Abas Fila / Perfis</w:t>
            </w:r>
          </w:p>
        </w:tc>
      </w:tr>
      <w:tr>
        <w:tc>
          <w:tcPr>
            <w:tcW w:type="dxa" w:w="4680"/>
          </w:tcPr>
          <w:p>
            <w:r>
              <w:t>app/admin/digital/layout.tsx</w:t>
            </w:r>
          </w:p>
        </w:tc>
        <w:tc>
          <w:tcPr>
            <w:tcW w:type="dxa" w:w="4680"/>
          </w:tcPr>
          <w:p>
            <w:r>
              <w:t>RequireAdminModulo modulo=digital</w:t>
            </w:r>
          </w:p>
        </w:tc>
      </w:tr>
      <w:tr>
        <w:tc>
          <w:tcPr>
            <w:tcW w:type="dxa" w:w="4680"/>
          </w:tcPr>
          <w:p>
            <w:r>
              <w:t>app/admin/layout.tsx</w:t>
            </w:r>
          </w:p>
        </w:tc>
        <w:tc>
          <w:tcPr>
            <w:tcW w:type="dxa" w:w="4680"/>
          </w:tcPr>
          <w:p>
            <w:r>
              <w:t>Menu Digital se pode(digital)</w:t>
            </w:r>
          </w:p>
        </w:tc>
      </w:tr>
      <w:tr>
        <w:tc>
          <w:tcPr>
            <w:tcW w:type="dxa" w:w="4680"/>
          </w:tcPr>
          <w:p>
            <w:r>
              <w:t>app/admin/components/RequireAdminModulo.tsx</w:t>
            </w:r>
          </w:p>
        </w:tc>
        <w:tc>
          <w:tcPr>
            <w:tcW w:type="dxa" w:w="4680"/>
          </w:tcPr>
          <w:p>
            <w:r>
              <w:t>Guard de cliente</w:t>
            </w:r>
          </w:p>
        </w:tc>
      </w:tr>
      <w:tr>
        <w:tc>
          <w:tcPr>
            <w:tcW w:type="dxa" w:w="4680"/>
          </w:tcPr>
          <w:p>
            <w:r>
              <w:t>app/admin/acessos/page.tsx</w:t>
            </w:r>
          </w:p>
        </w:tc>
        <w:tc>
          <w:tcPr>
            <w:tcW w:type="dxa" w:w="4680"/>
          </w:tcPr>
          <w:p>
            <w:r>
              <w:t>Checkbox Digital no escopo</w:t>
            </w:r>
          </w:p>
        </w:tc>
      </w:tr>
    </w:tbl>
    <w:p/>
    <w:p>
      <w:pPr>
        <w:pStyle w:val="Heading3"/>
      </w:pPr>
      <w:r>
        <w:t>APIs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Métodos</w:t>
            </w:r>
          </w:p>
        </w:tc>
      </w:tr>
      <w:tr>
        <w:tc>
          <w:tcPr>
            <w:tcW w:type="dxa" w:w="4680"/>
          </w:tcPr>
          <w:p>
            <w:r>
              <w:t>app/api/admin/digital/accounts/route.ts</w:t>
            </w:r>
          </w:p>
        </w:tc>
        <w:tc>
          <w:tcPr>
            <w:tcW w:type="dxa" w:w="4680"/>
          </w:tcPr>
          <w:p>
            <w:r>
              <w:t>GET, POST, PATCH</w:t>
            </w:r>
          </w:p>
        </w:tc>
      </w:tr>
      <w:tr>
        <w:tc>
          <w:tcPr>
            <w:tcW w:type="dxa" w:w="4680"/>
          </w:tcPr>
          <w:p>
            <w:r>
              <w:t>app/api/admin/digital/posts/route.ts</w:t>
            </w:r>
          </w:p>
        </w:tc>
        <w:tc>
          <w:tcPr>
            <w:tcW w:type="dxa" w:w="4680"/>
          </w:tcPr>
          <w:p>
            <w:r>
              <w:t>GET, POST, PATCH</w:t>
            </w:r>
          </w:p>
        </w:tc>
      </w:tr>
      <w:tr>
        <w:tc>
          <w:tcPr>
            <w:tcW w:type="dxa" w:w="4680"/>
          </w:tcPr>
          <w:p>
            <w:r>
              <w:t>app/api/admin/digital/generate/route.ts</w:t>
            </w:r>
          </w:p>
        </w:tc>
        <w:tc>
          <w:tcPr>
            <w:tcW w:type="dxa" w:w="4680"/>
          </w:tcPr>
          <w:p>
            <w:r>
              <w:t>POST</w:t>
            </w:r>
          </w:p>
        </w:tc>
      </w:tr>
      <w:tr>
        <w:tc>
          <w:tcPr>
            <w:tcW w:type="dxa" w:w="4680"/>
          </w:tcPr>
          <w:p>
            <w:r>
              <w:t>app/api/admin/digital/publish/route.ts</w:t>
            </w:r>
          </w:p>
        </w:tc>
        <w:tc>
          <w:tcPr>
            <w:tcW w:type="dxa" w:w="4680"/>
          </w:tcPr>
          <w:p>
            <w:r>
              <w:t>POST (Instagram)</w:t>
            </w:r>
          </w:p>
        </w:tc>
      </w:tr>
      <w:tr>
        <w:tc>
          <w:tcPr>
            <w:tcW w:type="dxa" w:w="4680"/>
          </w:tcPr>
          <w:p>
            <w:r>
              <w:t>app/api/admin/acessos/route.ts</w:t>
            </w:r>
          </w:p>
        </w:tc>
        <w:tc>
          <w:tcPr>
            <w:tcW w:type="dxa" w:w="4680"/>
          </w:tcPr>
          <w:p>
            <w:r>
              <w:t>Lê/grava mod_digital</w:t>
            </w:r>
          </w:p>
        </w:tc>
      </w:tr>
    </w:tbl>
    <w:p/>
    <w:p>
      <w:pPr>
        <w:pStyle w:val="Heading3"/>
      </w:pPr>
      <w:r>
        <w:t>API pública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680"/>
          </w:tcPr>
          <w:p>
            <w:r>
              <w:t>app/api/public/social-links/route.ts</w:t>
            </w:r>
          </w:p>
        </w:tc>
        <w:tc>
          <w:tcPr>
            <w:tcW w:type="dxa" w:w="4680"/>
          </w:tcPr>
          <w:p>
            <w:r>
              <w:t>Contas site ativas ou fallback</w:t>
            </w:r>
          </w:p>
        </w:tc>
      </w:tr>
      <w:tr>
        <w:tc>
          <w:tcPr>
            <w:tcW w:type="dxa" w:w="4680"/>
          </w:tcPr>
          <w:p>
            <w:r>
              <w:t>components/public/PublicSocialLinks.tsx</w:t>
            </w:r>
          </w:p>
        </w:tc>
        <w:tc>
          <w:tcPr>
            <w:tcW w:type="dxa" w:w="4680"/>
          </w:tcPr>
          <w:p>
            <w:r>
              <w:t>Consome a API</w:t>
            </w:r>
          </w:p>
        </w:tc>
      </w:tr>
    </w:tbl>
    <w:p/>
    <w:p>
      <w:pPr>
        <w:pStyle w:val="Heading3"/>
      </w:pPr>
      <w:r>
        <w:t>Lib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680"/>
          </w:tcPr>
          <w:p>
            <w:r>
              <w:t>lib/digital/types.ts</w:t>
            </w:r>
          </w:p>
        </w:tc>
        <w:tc>
          <w:tcPr>
            <w:tcW w:type="dxa" w:w="4680"/>
          </w:tcPr>
          <w:p>
            <w:r>
              <w:t>Plataformas, status, tipos</w:t>
            </w:r>
          </w:p>
        </w:tc>
      </w:tr>
      <w:tr>
        <w:tc>
          <w:tcPr>
            <w:tcW w:type="dxa" w:w="4680"/>
          </w:tcPr>
          <w:p>
            <w:r>
              <w:t>lib/digital/labels.ts</w:t>
            </w:r>
          </w:p>
        </w:tc>
        <w:tc>
          <w:tcPr>
            <w:tcW w:type="dxa" w:w="4680"/>
          </w:tcPr>
          <w:p>
            <w:r>
              <w:t>Rótulos PT + ajuda de publicação</w:t>
            </w:r>
          </w:p>
        </w:tc>
      </w:tr>
      <w:tr>
        <w:tc>
          <w:tcPr>
            <w:tcW w:type="dxa" w:w="4680"/>
          </w:tcPr>
          <w:p>
            <w:r>
              <w:t>lib/digital/templates.ts</w:t>
            </w:r>
          </w:p>
        </w:tc>
        <w:tc>
          <w:tcPr>
            <w:tcW w:type="dxa" w:w="4680"/>
          </w:tcPr>
          <w:p>
            <w:r>
              <w:t>Templates notícia/evento/projeto</w:t>
            </w:r>
          </w:p>
        </w:tc>
      </w:tr>
      <w:tr>
        <w:tc>
          <w:tcPr>
            <w:tcW w:type="dxa" w:w="4680"/>
          </w:tcPr>
          <w:p>
            <w:r>
              <w:t>lib/digital/draftAgent.ts</w:t>
            </w:r>
          </w:p>
        </w:tc>
        <w:tc>
          <w:tcPr>
            <w:tcW w:type="dxa" w:w="4680"/>
          </w:tcPr>
          <w:p>
            <w:r>
              <w:t>Agente de rascunhos</w:t>
            </w:r>
          </w:p>
        </w:tc>
      </w:tr>
      <w:tr>
        <w:tc>
          <w:tcPr>
            <w:tcW w:type="dxa" w:w="4680"/>
          </w:tcPr>
          <w:p>
            <w:r>
              <w:t>lib/digital/instagramPublish.ts</w:t>
            </w:r>
          </w:p>
        </w:tc>
        <w:tc>
          <w:tcPr>
            <w:tcW w:type="dxa" w:w="4680"/>
          </w:tcPr>
          <w:p>
            <w:r>
              <w:t>Graph API</w:t>
            </w:r>
          </w:p>
        </w:tc>
      </w:tr>
      <w:tr>
        <w:tc>
          <w:tcPr>
            <w:tcW w:type="dxa" w:w="4680"/>
          </w:tcPr>
          <w:p>
            <w:r>
              <w:t>lib/digital/adminGate.ts</w:t>
            </w:r>
          </w:p>
        </w:tc>
        <w:tc>
          <w:tcPr>
            <w:tcW w:type="dxa" w:w="4680"/>
          </w:tcPr>
          <w:p>
            <w:r>
              <w:t>denyIfSemModuloDigital()</w:t>
            </w:r>
          </w:p>
        </w:tc>
      </w:tr>
      <w:tr>
        <w:tc>
          <w:tcPr>
            <w:tcW w:type="dxa" w:w="4680"/>
          </w:tcPr>
          <w:p>
            <w:r>
              <w:t>lib/auth/adminEscopo.ts</w:t>
            </w:r>
          </w:p>
        </w:tc>
        <w:tc>
          <w:tcPr>
            <w:tcW w:type="dxa" w:w="4680"/>
          </w:tcPr>
          <w:p>
            <w:r>
              <w:t>Módulo digital ↔ mod_digital</w:t>
            </w:r>
          </w:p>
        </w:tc>
      </w:tr>
      <w:tr>
        <w:tc>
          <w:tcPr>
            <w:tcW w:type="dxa" w:w="4680"/>
          </w:tcPr>
          <w:p>
            <w:r>
              <w:t>lib/auth/adminSession.ts</w:t>
            </w:r>
          </w:p>
        </w:tc>
        <w:tc>
          <w:tcPr>
            <w:tcW w:type="dxa" w:w="4680"/>
          </w:tcPr>
          <w:p>
            <w:r>
              <w:t>Carrega escopos (fallback se coluna ausente)</w:t>
            </w:r>
          </w:p>
        </w:tc>
      </w:tr>
      <w:tr>
        <w:tc>
          <w:tcPr>
            <w:tcW w:type="dxa" w:w="4680"/>
          </w:tcPr>
          <w:p>
            <w:r>
              <w:t>lib/auth/processoLabels.ts</w:t>
            </w:r>
          </w:p>
        </w:tc>
        <w:tc>
          <w:tcPr>
            <w:tcW w:type="dxa" w:w="4680"/>
          </w:tcPr>
          <w:p>
            <w:r>
              <w:t>Chip Digital</w:t>
            </w:r>
          </w:p>
        </w:tc>
      </w:tr>
    </w:tbl>
    <w:p/>
    <w:p>
      <w:pPr>
        <w:pStyle w:val="Heading3"/>
      </w:pPr>
      <w:r>
        <w:t>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 / comando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scripts/aplicar-digital-redes-fase1.cjs</w:t>
            </w:r>
          </w:p>
        </w:tc>
        <w:tc>
          <w:tcPr>
            <w:tcW w:type="dxa" w:w="4680"/>
          </w:tcPr>
          <w:p>
            <w:r>
              <w:t>Aplica SQL fase 1</w:t>
            </w:r>
          </w:p>
        </w:tc>
      </w:tr>
      <w:tr>
        <w:tc>
          <w:tcPr>
            <w:tcW w:type="dxa" w:w="4680"/>
          </w:tcPr>
          <w:p>
            <w:r>
              <w:t>scripts/aplicar-digital-instagram-publish.cjs</w:t>
            </w:r>
          </w:p>
        </w:tc>
        <w:tc>
          <w:tcPr>
            <w:tcW w:type="dxa" w:w="4680"/>
          </w:tcPr>
          <w:p>
            <w:r>
              <w:t>Aplica colunas de publish</w:t>
            </w:r>
          </w:p>
        </w:tc>
      </w:tr>
      <w:tr>
        <w:tc>
          <w:tcPr>
            <w:tcW w:type="dxa" w:w="4680"/>
          </w:tcPr>
          <w:p>
            <w:r>
              <w:t>scripts/aplicar-admin-escopos-mod-digital.cjs</w:t>
            </w:r>
          </w:p>
        </w:tc>
        <w:tc>
          <w:tcPr>
            <w:tcW w:type="dxa" w:w="4680"/>
          </w:tcPr>
          <w:p>
            <w:r>
              <w:t>Aplica mod_digital</w:t>
            </w:r>
          </w:p>
        </w:tc>
      </w:tr>
      <w:tr>
        <w:tc>
          <w:tcPr>
            <w:tcW w:type="dxa" w:w="4680"/>
          </w:tcPr>
          <w:p>
            <w:r>
              <w:t>npm run validar:digital</w:t>
            </w:r>
          </w:p>
        </w:tc>
        <w:tc>
          <w:tcPr>
            <w:tcW w:type="dxa" w:w="4680"/>
          </w:tcPr>
          <w:p>
            <w:r>
              <w:t>Asserts estáticos</w:t>
            </w:r>
          </w:p>
        </w:tc>
      </w:tr>
      <w:tr>
        <w:tc>
          <w:tcPr>
            <w:tcW w:type="dxa" w:w="4680"/>
          </w:tcPr>
          <w:p>
            <w:r>
              <w:t>npm run digital:gerar-rascunhos</w:t>
            </w:r>
          </w:p>
        </w:tc>
        <w:tc>
          <w:tcPr>
            <w:tcW w:type="dxa" w:w="4680"/>
          </w:tcPr>
          <w:p>
            <w:r>
              <w:t>CLI do agente</w:t>
            </w:r>
          </w:p>
        </w:tc>
      </w:tr>
      <w:tr>
        <w:tc>
          <w:tcPr>
            <w:tcW w:type="dxa" w:w="4680"/>
          </w:tcPr>
          <w:p>
            <w:r>
              <w:t>npm run validar:admin-acessos</w:t>
            </w:r>
          </w:p>
        </w:tc>
        <w:tc>
          <w:tcPr>
            <w:tcW w:type="dxa" w:w="4680"/>
          </w:tcPr>
          <w:p>
            <w:r>
              <w:t>Inclui checagem de mod_digital</w:t>
            </w:r>
          </w:p>
        </w:tc>
      </w:tr>
    </w:tbl>
    <w:p/>
    <w:p>
      <w:pPr>
        <w:pStyle w:val="Heading2"/>
      </w:pPr>
      <w:r>
        <w:t>4. O que foi implementado</w:t>
      </w:r>
    </w:p>
    <w:p>
      <w:pPr>
        <w:pStyle w:val="Heading3"/>
      </w:pPr>
      <w:r>
        <w:t>Perfis (digital_accounts)</w:t>
      </w:r>
    </w:p>
    <w:p>
      <w:pPr>
        <w:pStyle w:val="ListBullet"/>
      </w:pPr>
      <w:r>
        <w:t>Criar / editar (rótulo, URL, handle, projeto_ref) / ativar-desativar.</w:t>
      </w:r>
    </w:p>
    <w:p>
      <w:pPr>
        <w:pStyle w:val="ListBullet"/>
      </w:pPr>
      <w:r>
        <w:t>Plataformas: Instagram, Facebook, YouTube, LinkedIn, TikTok.</w:t>
      </w:r>
    </w:p>
    <w:p>
      <w:pPr>
        <w:pStyle w:val="ListBullet"/>
      </w:pPr>
      <w:r>
        <w:t>Escopo site ou projeto.</w:t>
      </w:r>
    </w:p>
    <w:p>
      <w:pPr>
        <w:pStyle w:val="ListBullet"/>
      </w:pPr>
      <w:r>
        <w:t>Seed SQL com links institucionais IPECC.</w:t>
      </w:r>
    </w:p>
    <w:p>
      <w:pPr>
        <w:pStyle w:val="ListBullet"/>
      </w:pPr>
      <w:r>
        <w:t>Sem DELETE.</w:t>
      </w:r>
    </w:p>
    <w:p>
      <w:pPr>
        <w:pStyle w:val="Heading3"/>
      </w:pPr>
      <w:r>
        <w:t>Fila (digital_posts + digital_post_targets)</w:t>
      </w:r>
    </w:p>
    <w:p>
      <w:pPr>
        <w:pStyle w:val="ListBullet"/>
      </w:pPr>
      <w:r>
        <w:t>Post manual com destinos (perfis ativos).</w:t>
      </w:r>
    </w:p>
    <w:p>
      <w:pPr>
        <w:pStyle w:val="ListBullet"/>
      </w:pPr>
      <w:r>
        <w:t>Listagem + resumo por status + agendamentos vencidos.</w:t>
      </w:r>
    </w:p>
    <w:p>
      <w:pPr>
        <w:pStyle w:val="ListBullet"/>
      </w:pPr>
      <w:r>
        <w:t>Editar texto/hashtags/mídia/destinos em draft | approved | scheduled.</w:t>
      </w:r>
    </w:p>
    <w:p>
      <w:pPr>
        <w:pStyle w:val="ListBullet"/>
      </w:pPr>
      <w:r>
        <w:t>Aprovar, arquivar, Marcar publicado nas redes.</w:t>
      </w:r>
    </w:p>
    <w:p>
      <w:pPr>
        <w:pStyle w:val="ListBullet"/>
      </w:pPr>
      <w:r>
        <w:t>Copiar texto / copiar link; Abrir plataforma.</w:t>
      </w:r>
    </w:p>
    <w:p>
      <w:pPr>
        <w:pStyle w:val="Heading3"/>
      </w:pPr>
      <w:r>
        <w:t>Agente</w:t>
      </w:r>
    </w:p>
    <w:p>
      <w:pPr>
        <w:pStyle w:val="ListBullet"/>
      </w:pPr>
      <w:r>
        <w:t>Rascunhos de notícias publicadas, eventos, programas.</w:t>
      </w:r>
    </w:p>
    <w:p>
      <w:pPr>
        <w:pStyle w:val="ListBullet"/>
      </w:pPr>
      <w:r>
        <w:t>Deduplica por (source_type, source_id).</w:t>
      </w:r>
    </w:p>
    <w:p>
      <w:pPr>
        <w:pStyle w:val="ListBullet"/>
      </w:pPr>
      <w:r>
        <w:t>Vincula a contas scope=site ativas.</w:t>
      </w:r>
    </w:p>
    <w:p>
      <w:pPr>
        <w:pStyle w:val="ListBullet"/>
      </w:pPr>
      <w:r>
        <w:t>UI + CLI.</w:t>
      </w:r>
    </w:p>
    <w:p>
      <w:pPr>
        <w:pStyle w:val="Heading3"/>
      </w:pPr>
      <w:r>
        <w:t>Agendamento</w:t>
      </w:r>
    </w:p>
    <w:p>
      <w:pPr>
        <w:pStyle w:val="ListBullet"/>
      </w:pPr>
      <w:r>
        <w:t>Status scheduled + scheduled_at.</w:t>
      </w:r>
    </w:p>
    <w:p>
      <w:pPr>
        <w:pStyle w:val="ListBullet"/>
      </w:pPr>
      <w:r>
        <w:t>UI alerta vencidos; lembrete editorial — sem envio automático.</w:t>
      </w:r>
    </w:p>
    <w:p>
      <w:pPr>
        <w:pStyle w:val="ListBullet"/>
      </w:pPr>
      <w:r>
        <w:t>Sem cron/job.</w:t>
      </w:r>
    </w:p>
    <w:p>
      <w:pPr>
        <w:pStyle w:val="Heading3"/>
      </w:pPr>
      <w:r>
        <w:t>Publicação Instagram</w:t>
      </w:r>
    </w:p>
    <w:p>
      <w:pPr>
        <w:pStyle w:val="ListBullet"/>
      </w:pPr>
      <w:r>
        <w:t>Botão para posts approved ou scheduled.</w:t>
      </w:r>
    </w:p>
    <w:p>
      <w:pPr>
        <w:pStyle w:val="ListBullet"/>
      </w:pPr>
      <w:r>
        <w:t>Exige media_url http(s) e destino Instagram ativo.</w:t>
      </w:r>
    </w:p>
    <w:p>
      <w:pPr>
        <w:pStyle w:val="ListBullet"/>
      </w:pPr>
      <w:r>
        <w:t>Grava published_via=instagram_api, external_post_id; em falha, publish_error.</w:t>
      </w:r>
    </w:p>
    <w:p>
      <w:pPr>
        <w:pStyle w:val="ListBullet"/>
      </w:pPr>
      <w:r>
        <w:t>Status final ainda usa published_manual (legado; mitigado por published_via).</w:t>
      </w:r>
    </w:p>
    <w:p>
      <w:pPr>
        <w:pStyle w:val="Heading3"/>
      </w:pPr>
      <w:r>
        <w:t>Não implementado no código</w:t>
      </w:r>
    </w:p>
    <w:p>
      <w:pPr>
        <w:pStyle w:val="ListBullet"/>
      </w:pPr>
      <w:r>
        <w:t>Publicação API Facebook / YouTube / LinkedIn / TikTok.</w:t>
      </w:r>
    </w:p>
    <w:p>
      <w:pPr>
        <w:pStyle w:val="ListBullet"/>
      </w:pPr>
      <w:r>
        <w:t>Stories, Reels, carrossel, vídeo.</w:t>
      </w:r>
    </w:p>
    <w:p>
      <w:pPr>
        <w:pStyle w:val="ListBullet"/>
      </w:pPr>
      <w:r>
        <w:t>Upload de mídia (só URL pública).</w:t>
      </w:r>
    </w:p>
    <w:p>
      <w:pPr>
        <w:pStyle w:val="ListBullet"/>
      </w:pPr>
      <w:r>
        <w:t>Exclusão física de posts/contas.</w:t>
      </w:r>
    </w:p>
    <w:p>
      <w:pPr>
        <w:pStyle w:val="ListBullet"/>
      </w:pPr>
      <w:r>
        <w:t>Isolamento de posts por processo_id (tabelas Digital não têm processo).</w:t>
      </w:r>
    </w:p>
    <w:p>
      <w:pPr>
        <w:pStyle w:val="ListBullet"/>
      </w:pPr>
      <w:r>
        <w:t>OAuth Meta por conta / token por perfil.</w:t>
      </w:r>
    </w:p>
    <w:p>
      <w:pPr>
        <w:pStyle w:val="Heading2"/>
      </w:pPr>
      <w:r>
        <w:t>5. Controle de acesso</w:t>
      </w:r>
    </w:p>
    <w:p>
      <w:pPr>
        <w:pStyle w:val="ListBullet"/>
      </w:pPr>
      <w:r>
        <w:t>Mestre: todos os módulos, incluindo digital.</w:t>
      </w:r>
    </w:p>
    <w:p>
      <w:pPr>
        <w:pStyle w:val="ListBullet"/>
      </w:pPr>
      <w:r>
        <w:t>Operador/externo: só com mod_digital = true no escopo.</w:t>
      </w:r>
    </w:p>
    <w:p>
      <w:pPr>
        <w:pStyle w:val="ListBullet"/>
      </w:pPr>
      <w:r>
        <w:t>UI: RequireAdminModulo; sem permissão redireciona para /admin.</w:t>
      </w:r>
    </w:p>
    <w:p>
      <w:pPr>
        <w:pStyle w:val="ListBullet"/>
      </w:pPr>
      <w:r>
        <w:t>Menu: link só se pode(digital).</w:t>
      </w:r>
    </w:p>
    <w:p>
      <w:pPr>
        <w:pStyle w:val="ListBullet"/>
      </w:pPr>
      <w:r>
        <w:t>APIs: denyIfSemModuloDigital().</w:t>
      </w:r>
    </w:p>
    <w:p>
      <w:pPr>
        <w:pStyle w:val="ListBullet"/>
      </w:pPr>
      <w:r>
        <w:t>Acessos (mestre): checkbox Digital → insert mod_digital.</w:t>
      </w:r>
    </w:p>
    <w:p>
      <w:r>
        <w:t>Atenção de modelo: a flag fica amarrada a um processo em admin_escopos, mas os dados Digital são globais (sem processo_id). Operador com Digital vê/edita a fila institucional inteira.</w:t>
      </w:r>
    </w:p>
    <w:p>
      <w:pPr>
        <w:pStyle w:val="Heading2"/>
      </w:pPr>
      <w:r>
        <w:t>6.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680"/>
          </w:tcPr>
          <w:p>
            <w:r>
              <w:t>docs/sql/digital-redes-fase1.sql</w:t>
            </w:r>
          </w:p>
        </w:tc>
        <w:tc>
          <w:tcPr>
            <w:tcW w:type="dxa" w:w="4680"/>
          </w:tcPr>
          <w:p>
            <w:r>
              <w:t>Tabelas accounts / posts / targets + seed + RLS</w:t>
            </w:r>
          </w:p>
        </w:tc>
      </w:tr>
      <w:tr>
        <w:tc>
          <w:tcPr>
            <w:tcW w:type="dxa" w:w="4680"/>
          </w:tcPr>
          <w:p>
            <w:r>
              <w:t>docs/sql/digital-redes-instagram-publish.sql</w:t>
            </w:r>
          </w:p>
        </w:tc>
        <w:tc>
          <w:tcPr>
            <w:tcW w:type="dxa" w:w="4680"/>
          </w:tcPr>
          <w:p>
            <w:r>
              <w:t>Colunas external_post_id, publish_error, published_via</w:t>
            </w:r>
          </w:p>
        </w:tc>
      </w:tr>
      <w:tr>
        <w:tc>
          <w:tcPr>
            <w:tcW w:type="dxa" w:w="4680"/>
          </w:tcPr>
          <w:p>
            <w:r>
              <w:t>docs/sql/admin-escopos-mod-digital.sql</w:t>
            </w:r>
          </w:p>
        </w:tc>
        <w:tc>
          <w:tcPr>
            <w:tcW w:type="dxa" w:w="4680"/>
          </w:tcPr>
          <w:p>
            <w:r>
              <w:t>Coluna mod_digital em admin_escopos</w:t>
            </w:r>
          </w:p>
        </w:tc>
      </w:tr>
      <w:tr>
        <w:tc>
          <w:tcPr>
            <w:tcW w:type="dxa" w:w="4680"/>
          </w:tcPr>
          <w:p>
            <w:r>
              <w:t>docs/sql/multi-admin-processos-fase-2-rls.sql</w:t>
            </w:r>
          </w:p>
        </w:tc>
        <w:tc>
          <w:tcPr>
            <w:tcW w:type="dxa" w:w="4680"/>
          </w:tcPr>
          <w:p>
            <w:r>
              <w:t>Case digital em admin_tem_modulo_processo</w:t>
            </w:r>
          </w:p>
        </w:tc>
      </w:tr>
    </w:tbl>
    <w:p/>
    <w:p>
      <w:pPr>
        <w:pStyle w:val="Heading3"/>
      </w:pPr>
      <w:r>
        <w:t>Ação pendente (operacional)</w:t>
      </w:r>
    </w:p>
    <w:p>
      <w:r>
        <w:t>Aplicar no SQL Editor do Supabase:</w:t>
      </w:r>
    </w:p>
    <w:p>
      <w:r>
        <w:t>ALTER TABLE public.admin_escopos ADD COLUMN IF NOT EXISTS mod_digital boolean NOT NULL DEFAULT false;</w:t>
      </w:r>
    </w:p>
    <w:p>
      <w:r>
        <w:t>Depois marcar Digital no escopo do operador em /admin/acessos.</w:t>
      </w:r>
    </w:p>
    <w:p>
      <w:pPr>
        <w:pStyle w:val="Heading2"/>
      </w:pPr>
      <w:r>
        <w:t>7. Integrações Meta / Instagram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META_GRAPH_ACCESS_TOKEN</w:t>
            </w:r>
          </w:p>
        </w:tc>
        <w:tc>
          <w:tcPr>
            <w:tcW w:type="dxa" w:w="4680"/>
          </w:tcPr>
          <w:p>
            <w:r>
              <w:t>Token Graph (obrigatório p/ publish)</w:t>
            </w:r>
          </w:p>
        </w:tc>
      </w:tr>
      <w:tr>
        <w:tc>
          <w:tcPr>
            <w:tcW w:type="dxa" w:w="4680"/>
          </w:tcPr>
          <w:p>
            <w:r>
              <w:t>INSTAGRAM_BUSINESS_ACCOUNT_ID</w:t>
            </w:r>
          </w:p>
        </w:tc>
        <w:tc>
          <w:tcPr>
            <w:tcW w:type="dxa" w:w="4680"/>
          </w:tcPr>
          <w:p>
            <w:r>
              <w:t>IG user id profissional (obrigatório)</w:t>
            </w:r>
          </w:p>
        </w:tc>
      </w:tr>
      <w:tr>
        <w:tc>
          <w:tcPr>
            <w:tcW w:type="dxa" w:w="4680"/>
          </w:tcPr>
          <w:p>
            <w:r>
              <w:t>META_GRAPH_API_VERSION</w:t>
            </w:r>
          </w:p>
        </w:tc>
        <w:tc>
          <w:tcPr>
            <w:tcW w:type="dxa" w:w="4680"/>
          </w:tcPr>
          <w:p>
            <w:r>
              <w:t>Opcional · default v21.0</w:t>
            </w:r>
          </w:p>
        </w:tc>
      </w:tr>
    </w:tbl>
    <w:p/>
    <w:p>
      <w:r>
        <w:t>Fluxo: POST media (image_url + caption) → media_publish. Um token global no servidor — não há OAuth por perfil em digital_accounts.</w:t>
      </w:r>
    </w:p>
    <w:p>
      <w:pPr>
        <w:pStyle w:val="Heading2"/>
      </w:pPr>
      <w:r>
        <w:t>8. Gaps / backlog</w:t>
      </w:r>
    </w:p>
    <w:p>
      <w:pPr>
        <w:pStyle w:val="ListBullet"/>
      </w:pPr>
      <w:r>
        <w:t>Aplicar admin-escopos-mod-digital.sql no Supabase (se ainda não aplicado).</w:t>
      </w:r>
    </w:p>
    <w:p>
      <w:pPr>
        <w:pStyle w:val="ListBullet"/>
      </w:pPr>
      <w:r>
        <w:t>Token Meta + IG Business + imagem pública (go-live Instagram).</w:t>
      </w:r>
    </w:p>
    <w:p>
      <w:pPr>
        <w:pStyle w:val="ListBullet"/>
      </w:pPr>
      <w:r>
        <w:t>Publicação automática no horário agendado.</w:t>
      </w:r>
    </w:p>
    <w:p>
      <w:pPr>
        <w:pStyle w:val="ListBullet"/>
      </w:pPr>
      <w:r>
        <w:t>APIs Facebook / LinkedIn / YouTube / TikTok.</w:t>
      </w:r>
    </w:p>
    <w:p>
      <w:pPr>
        <w:pStyle w:val="ListBullet"/>
      </w:pPr>
      <w:r>
        <w:t>Upload / biblioteca de mídia no admin.</w:t>
      </w:r>
    </w:p>
    <w:p>
      <w:pPr>
        <w:pStyle w:val="ListBullet"/>
      </w:pPr>
      <w:r>
        <w:t>Isolar dados Digital por processo (hoje global).</w:t>
      </w:r>
    </w:p>
    <w:p>
      <w:pPr>
        <w:pStyle w:val="ListBullet"/>
      </w:pPr>
      <w:r>
        <w:t>OAuth / token por conta Instagram no banco.</w:t>
      </w:r>
    </w:p>
    <w:p>
      <w:pPr>
        <w:pStyle w:val="ListBullet"/>
      </w:pPr>
      <w:r>
        <w:t>DELETE de posts/contas; agente preenchendo media_url.</w:t>
      </w:r>
    </w:p>
    <w:p>
      <w:pPr>
        <w:pStyle w:val="ListBullet"/>
      </w:pPr>
      <w:r>
        <w:t>Documentar Digital em docs/ADMIN-SITE-VS-PROCESSO.md.</w:t>
      </w:r>
    </w:p>
    <w:p>
      <w:pPr>
        <w:pStyle w:val="ListBullet"/>
      </w:pPr>
      <w:r>
        <w:t>Testes além dos asserts estáticos de validar:digital.</w:t>
      </w:r>
    </w:p>
    <w:p>
      <w:pPr>
        <w:pStyle w:val="Heading2"/>
      </w:pPr>
      <w:r>
        <w:t>9. Riscos / débitos técnicos</w:t>
      </w:r>
    </w:p>
    <w:p>
      <w:pPr>
        <w:pStyle w:val="ListBullet"/>
      </w:pPr>
      <w:r>
        <w:t>Token Meta global — multi-conta no banco não controla a API.</w:t>
      </w:r>
    </w:p>
    <w:p>
      <w:pPr>
        <w:pStyle w:val="ListBullet"/>
      </w:pPr>
      <w:r>
        <w:t>Status published_manual também para publish via API (mitigado por published_via).</w:t>
      </w:r>
    </w:p>
    <w:p>
      <w:pPr>
        <w:pStyle w:val="ListBullet"/>
      </w:pPr>
      <w:r>
        <w:t>Operador com Digital vê fila inteira — permissão por processo, dados sem isolamento.</w:t>
      </w:r>
    </w:p>
    <w:p>
      <w:pPr>
        <w:pStyle w:val="ListBullet"/>
      </w:pPr>
      <w:r>
        <w:t>Service role nas APIs — quem tem o módulo escreve em todas as digital_*.</w:t>
      </w:r>
    </w:p>
    <w:p>
      <w:pPr>
        <w:pStyle w:val="ListBullet"/>
      </w:pPr>
      <w:r>
        <w:t>Agendamento sem executor — risco de achar que agendado = publicado.</w:t>
      </w:r>
    </w:p>
    <w:p>
      <w:pPr>
        <w:pStyle w:val="ListBullet"/>
      </w:pPr>
      <w:r>
        <w:t>Três migrações SQL — fase1 + instagram-publish + mod_digital.</w:t>
      </w:r>
    </w:p>
    <w:p>
      <w:pPr>
        <w:pStyle w:val="ListBullet"/>
      </w:pPr>
      <w:r>
        <w:t>Instagram exige URL pública de imagem — sem upload, publish costuma ficar bloqueado.</w:t>
      </w:r>
    </w:p>
    <w:p>
      <w:pPr>
        <w:pStyle w:val="ListBullet"/>
      </w:pPr>
      <w:r>
        <w:t>Deduplicação do agente — índice único por source.</w:t>
      </w:r>
    </w:p>
    <w:p>
      <w:pPr>
        <w:pStyle w:val="Heading2"/>
      </w:pPr>
      <w:r>
        <w:t>10. Resumo</w:t>
      </w:r>
    </w:p>
    <w:p>
      <w:r>
        <w:t>O módulo Digital no código é uma central editorial de redes (perfis + fila + agente + publish assistido Instagram), integrada ao pacote de Acessos via mod_digital, com schema e scripts prontos; não é um scheduler multi-rede nem uma integração Meta completa — Instagram Graph só sobe se tokens, SQL de publish e imagem pública estiverem no ar.</w:t>
      </w:r>
    </w:p>
    <w:p>
      <w:pPr>
        <w:pStyle w:val="Heading2"/>
      </w:pPr>
      <w:r>
        <w:t>Histórico</w:t>
      </w:r>
    </w:p>
    <w:p>
      <w:r>
        <w:t>Commit de escopo Digital no pacote Acessos: 13d2e0e.</w:t>
      </w:r>
    </w:p>
    <w:p>
      <w:r>
        <w:t>Markdown correspondente: docs/AUDITORIA-MODULO-DIGITAL.md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